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52F1" w14:textId="0CF927C7" w:rsidR="00F070B4" w:rsidRDefault="004001DE" w:rsidP="004001DE">
      <w:pPr>
        <w:jc w:val="center"/>
      </w:pPr>
      <w:r>
        <w:rPr>
          <w:b/>
          <w:sz w:val="48"/>
        </w:rPr>
        <w:t>DOKUMENTACE WEBOVÉHO PROJEKTU</w:t>
      </w:r>
    </w:p>
    <w:p w14:paraId="33323F5E" w14:textId="77777777" w:rsidR="004001DE" w:rsidRDefault="004001DE" w:rsidP="004001DE">
      <w:pPr>
        <w:jc w:val="center"/>
      </w:pPr>
    </w:p>
    <w:p w14:paraId="3F55069E" w14:textId="77777777" w:rsidR="004001DE" w:rsidRDefault="004001DE" w:rsidP="004001DE">
      <w:pPr>
        <w:jc w:val="center"/>
      </w:pPr>
    </w:p>
    <w:p w14:paraId="5BB480EB" w14:textId="77777777" w:rsidR="004001DE" w:rsidRDefault="004001DE" w:rsidP="004001DE">
      <w:pPr>
        <w:jc w:val="center"/>
      </w:pPr>
    </w:p>
    <w:p w14:paraId="6365FDF9" w14:textId="77777777" w:rsidR="004001DE" w:rsidRDefault="004001DE" w:rsidP="004001DE">
      <w:pPr>
        <w:jc w:val="center"/>
      </w:pPr>
    </w:p>
    <w:tbl>
      <w:tblPr>
        <w:tblStyle w:val="TableGrid"/>
        <w:tblpPr w:leftFromText="141" w:rightFromText="141" w:vertAnchor="text" w:horzAnchor="margin" w:tblpXSpec="center" w:tblpY="-1275"/>
        <w:tblW w:w="10705" w:type="dxa"/>
        <w:tblLook w:val="04A0" w:firstRow="1" w:lastRow="0" w:firstColumn="1" w:lastColumn="0" w:noHBand="0" w:noVBand="1"/>
      </w:tblPr>
      <w:tblGrid>
        <w:gridCol w:w="1414"/>
        <w:gridCol w:w="723"/>
        <w:gridCol w:w="6116"/>
        <w:gridCol w:w="978"/>
        <w:gridCol w:w="1474"/>
      </w:tblGrid>
      <w:tr w:rsidR="004001DE" w14:paraId="4E3C0276" w14:textId="77777777" w:rsidTr="004001DE">
        <w:tc>
          <w:tcPr>
            <w:tcW w:w="1414" w:type="dxa"/>
          </w:tcPr>
          <w:p w14:paraId="5EA7755F" w14:textId="77777777" w:rsidR="004001DE" w:rsidRDefault="004001DE" w:rsidP="004001DE">
            <w:proofErr w:type="spellStart"/>
            <w:r>
              <w:t>Knihovna</w:t>
            </w:r>
            <w:proofErr w:type="spellEnd"/>
          </w:p>
        </w:tc>
        <w:tc>
          <w:tcPr>
            <w:tcW w:w="723" w:type="dxa"/>
          </w:tcPr>
          <w:p w14:paraId="594EB612" w14:textId="77777777" w:rsidR="004001DE" w:rsidRDefault="004001DE" w:rsidP="004001DE">
            <w:proofErr w:type="spellStart"/>
            <w:r>
              <w:t>Verze</w:t>
            </w:r>
            <w:proofErr w:type="spellEnd"/>
          </w:p>
        </w:tc>
        <w:tc>
          <w:tcPr>
            <w:tcW w:w="6116" w:type="dxa"/>
          </w:tcPr>
          <w:p w14:paraId="3BABB458" w14:textId="77777777" w:rsidR="004001DE" w:rsidRDefault="004001DE" w:rsidP="004001DE">
            <w:proofErr w:type="spellStart"/>
            <w:r>
              <w:t>odkaz</w:t>
            </w:r>
            <w:proofErr w:type="spellEnd"/>
          </w:p>
        </w:tc>
        <w:tc>
          <w:tcPr>
            <w:tcW w:w="978" w:type="dxa"/>
          </w:tcPr>
          <w:p w14:paraId="45326BB6" w14:textId="77777777" w:rsidR="004001DE" w:rsidRDefault="004001DE" w:rsidP="004001DE">
            <w:proofErr w:type="spellStart"/>
            <w:r>
              <w:t>licence</w:t>
            </w:r>
            <w:proofErr w:type="spellEnd"/>
          </w:p>
        </w:tc>
        <w:tc>
          <w:tcPr>
            <w:tcW w:w="1474" w:type="dxa"/>
          </w:tcPr>
          <w:p w14:paraId="3A5AF37E" w14:textId="77777777" w:rsidR="004001DE" w:rsidRDefault="004001DE" w:rsidP="004001DE">
            <w:proofErr w:type="spellStart"/>
            <w:r>
              <w:t>autor</w:t>
            </w:r>
            <w:proofErr w:type="spellEnd"/>
          </w:p>
        </w:tc>
      </w:tr>
      <w:tr w:rsidR="004001DE" w14:paraId="1682A98D" w14:textId="77777777" w:rsidTr="004001DE">
        <w:tc>
          <w:tcPr>
            <w:tcW w:w="1414" w:type="dxa"/>
          </w:tcPr>
          <w:p w14:paraId="6F3752F7" w14:textId="77777777" w:rsidR="004001DE" w:rsidRDefault="004001DE" w:rsidP="004001DE">
            <w:r>
              <w:t>Bootstrap</w:t>
            </w:r>
          </w:p>
        </w:tc>
        <w:tc>
          <w:tcPr>
            <w:tcW w:w="723" w:type="dxa"/>
          </w:tcPr>
          <w:p w14:paraId="3876AF5D" w14:textId="77777777" w:rsidR="004001DE" w:rsidRDefault="004001DE" w:rsidP="004001DE">
            <w:r>
              <w:t>5.3.8</w:t>
            </w:r>
          </w:p>
        </w:tc>
        <w:tc>
          <w:tcPr>
            <w:tcW w:w="6116" w:type="dxa"/>
          </w:tcPr>
          <w:p w14:paraId="3C325056" w14:textId="77777777" w:rsidR="004001DE" w:rsidRDefault="004001DE" w:rsidP="004001DE">
            <w:r>
              <w:t>https://www.npmjs.com/package/bootstrap</w:t>
            </w:r>
          </w:p>
        </w:tc>
        <w:tc>
          <w:tcPr>
            <w:tcW w:w="978" w:type="dxa"/>
          </w:tcPr>
          <w:p w14:paraId="7140CD01" w14:textId="77777777" w:rsidR="004001DE" w:rsidRDefault="004001DE" w:rsidP="004001DE">
            <w:r>
              <w:t>MIT</w:t>
            </w:r>
          </w:p>
        </w:tc>
        <w:tc>
          <w:tcPr>
            <w:tcW w:w="1474" w:type="dxa"/>
          </w:tcPr>
          <w:p w14:paraId="5E05906E" w14:textId="77777777" w:rsidR="004001DE" w:rsidRDefault="004001DE" w:rsidP="004001DE">
            <w:r>
              <w:t>The Bootstrap Authors</w:t>
            </w:r>
          </w:p>
        </w:tc>
      </w:tr>
      <w:tr w:rsidR="004001DE" w14:paraId="0EDA50FE" w14:textId="77777777" w:rsidTr="004001DE">
        <w:tc>
          <w:tcPr>
            <w:tcW w:w="1414" w:type="dxa"/>
          </w:tcPr>
          <w:p w14:paraId="2DAF34AE" w14:textId="77777777" w:rsidR="004001DE" w:rsidRDefault="004001DE" w:rsidP="004001DE">
            <w:r>
              <w:t>Font Awesome Free</w:t>
            </w:r>
          </w:p>
        </w:tc>
        <w:tc>
          <w:tcPr>
            <w:tcW w:w="723" w:type="dxa"/>
          </w:tcPr>
          <w:p w14:paraId="3584C25D" w14:textId="77777777" w:rsidR="004001DE" w:rsidRDefault="004001DE" w:rsidP="004001DE">
            <w:r>
              <w:t>7.3.1</w:t>
            </w:r>
          </w:p>
        </w:tc>
        <w:tc>
          <w:tcPr>
            <w:tcW w:w="6116" w:type="dxa"/>
          </w:tcPr>
          <w:p w14:paraId="41214ABE" w14:textId="77777777" w:rsidR="004001DE" w:rsidRDefault="004001DE" w:rsidP="004001DE">
            <w:r>
              <w:t>https://www.npmjs.com/package/@fortawesome/fontawesome-free</w:t>
            </w:r>
          </w:p>
        </w:tc>
        <w:tc>
          <w:tcPr>
            <w:tcW w:w="978" w:type="dxa"/>
          </w:tcPr>
          <w:p w14:paraId="353D3683" w14:textId="77777777" w:rsidR="004001DE" w:rsidRDefault="004001DE" w:rsidP="004001DE">
            <w:r>
              <w:t>CC BY 4.0 + OFL 1.1 + MIT</w:t>
            </w:r>
          </w:p>
        </w:tc>
        <w:tc>
          <w:tcPr>
            <w:tcW w:w="1474" w:type="dxa"/>
          </w:tcPr>
          <w:p w14:paraId="0861111E" w14:textId="77777777" w:rsidR="004001DE" w:rsidRDefault="004001DE" w:rsidP="004001DE">
            <w:r>
              <w:t xml:space="preserve">Font Awesome / </w:t>
            </w:r>
            <w:proofErr w:type="spellStart"/>
            <w:r>
              <w:t>FortAwesome</w:t>
            </w:r>
            <w:proofErr w:type="spellEnd"/>
          </w:p>
        </w:tc>
      </w:tr>
      <w:tr w:rsidR="004001DE" w14:paraId="49F43AF7" w14:textId="77777777" w:rsidTr="004001DE">
        <w:tc>
          <w:tcPr>
            <w:tcW w:w="1414" w:type="dxa"/>
          </w:tcPr>
          <w:p w14:paraId="6861D060" w14:textId="77777777" w:rsidR="004001DE" w:rsidRDefault="004001DE" w:rsidP="004001DE">
            <w:r>
              <w:t xml:space="preserve">Tom </w:t>
            </w:r>
            <w:proofErr w:type="gramStart"/>
            <w:r>
              <w:t>select</w:t>
            </w:r>
            <w:proofErr w:type="gramEnd"/>
          </w:p>
        </w:tc>
        <w:tc>
          <w:tcPr>
            <w:tcW w:w="723" w:type="dxa"/>
          </w:tcPr>
          <w:p w14:paraId="0B83E43F" w14:textId="77777777" w:rsidR="004001DE" w:rsidRDefault="004001DE" w:rsidP="004001DE">
            <w:r>
              <w:t>2.6.2</w:t>
            </w:r>
          </w:p>
        </w:tc>
        <w:tc>
          <w:tcPr>
            <w:tcW w:w="6116" w:type="dxa"/>
          </w:tcPr>
          <w:p w14:paraId="5DD7F18B" w14:textId="77777777" w:rsidR="004001DE" w:rsidRDefault="004001DE" w:rsidP="004001DE">
            <w:r>
              <w:t>https://www.npmjs.com/package/tom-select</w:t>
            </w:r>
          </w:p>
        </w:tc>
        <w:tc>
          <w:tcPr>
            <w:tcW w:w="978" w:type="dxa"/>
          </w:tcPr>
          <w:p w14:paraId="405A453A" w14:textId="77777777" w:rsidR="004001DE" w:rsidRDefault="004001DE" w:rsidP="004001DE">
            <w:r>
              <w:t>Apache-2.0</w:t>
            </w:r>
          </w:p>
        </w:tc>
        <w:tc>
          <w:tcPr>
            <w:tcW w:w="1474" w:type="dxa"/>
          </w:tcPr>
          <w:p w14:paraId="621E92D7" w14:textId="77777777" w:rsidR="004001DE" w:rsidRDefault="004001DE" w:rsidP="004001DE">
            <w:r>
              <w:t>Tom Select contributors</w:t>
            </w:r>
          </w:p>
        </w:tc>
      </w:tr>
      <w:tr w:rsidR="004001DE" w14:paraId="23A722D3" w14:textId="77777777" w:rsidTr="004001DE">
        <w:tc>
          <w:tcPr>
            <w:tcW w:w="1414" w:type="dxa"/>
          </w:tcPr>
          <w:p w14:paraId="3986EF0C" w14:textId="77777777" w:rsidR="004001DE" w:rsidRDefault="004001DE" w:rsidP="004001DE">
            <w:proofErr w:type="spellStart"/>
            <w:r>
              <w:t>Bootswatch</w:t>
            </w:r>
            <w:proofErr w:type="spellEnd"/>
          </w:p>
        </w:tc>
        <w:tc>
          <w:tcPr>
            <w:tcW w:w="723" w:type="dxa"/>
          </w:tcPr>
          <w:p w14:paraId="088D669F" w14:textId="54C8D3B0" w:rsidR="004001DE" w:rsidRDefault="002A29C5" w:rsidP="004001DE">
            <w:r>
              <w:t>5.3.7</w:t>
            </w:r>
          </w:p>
        </w:tc>
        <w:tc>
          <w:tcPr>
            <w:tcW w:w="6116" w:type="dxa"/>
          </w:tcPr>
          <w:p w14:paraId="33A68B46" w14:textId="65F65BA9" w:rsidR="004001DE" w:rsidRDefault="002A29C5" w:rsidP="004001DE">
            <w:r w:rsidRPr="002A29C5">
              <w:t>https://bootswatch.com/</w:t>
            </w:r>
          </w:p>
        </w:tc>
        <w:tc>
          <w:tcPr>
            <w:tcW w:w="978" w:type="dxa"/>
          </w:tcPr>
          <w:p w14:paraId="1739C809" w14:textId="3DD975F1" w:rsidR="004001DE" w:rsidRDefault="004001DE" w:rsidP="004001DE">
            <w:r>
              <w:t>MIT</w:t>
            </w:r>
          </w:p>
        </w:tc>
        <w:tc>
          <w:tcPr>
            <w:tcW w:w="1474" w:type="dxa"/>
          </w:tcPr>
          <w:p w14:paraId="1EBBBF50" w14:textId="1E15A67A" w:rsidR="004001DE" w:rsidRDefault="004001DE" w:rsidP="004001DE">
            <w:r>
              <w:t>Thomas Park</w:t>
            </w:r>
          </w:p>
        </w:tc>
      </w:tr>
    </w:tbl>
    <w:p w14:paraId="3A8FDC48" w14:textId="49F69CB9" w:rsidR="004001DE" w:rsidRDefault="004001DE" w:rsidP="004001DE">
      <w:pPr>
        <w:pStyle w:val="Heading1"/>
      </w:pPr>
    </w:p>
    <w:p w14:paraId="48836502" w14:textId="77777777" w:rsidR="004001DE" w:rsidRPr="004001DE" w:rsidRDefault="004001DE" w:rsidP="004001DE"/>
    <w:sectPr w:rsidR="004001DE" w:rsidRPr="004001D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464732">
    <w:abstractNumId w:val="8"/>
  </w:num>
  <w:num w:numId="2" w16cid:durableId="1633973912">
    <w:abstractNumId w:val="6"/>
  </w:num>
  <w:num w:numId="3" w16cid:durableId="648755863">
    <w:abstractNumId w:val="5"/>
  </w:num>
  <w:num w:numId="4" w16cid:durableId="646664192">
    <w:abstractNumId w:val="4"/>
  </w:num>
  <w:num w:numId="5" w16cid:durableId="1612669391">
    <w:abstractNumId w:val="7"/>
  </w:num>
  <w:num w:numId="6" w16cid:durableId="649482521">
    <w:abstractNumId w:val="3"/>
  </w:num>
  <w:num w:numId="7" w16cid:durableId="1631278027">
    <w:abstractNumId w:val="2"/>
  </w:num>
  <w:num w:numId="8" w16cid:durableId="693924482">
    <w:abstractNumId w:val="1"/>
  </w:num>
  <w:num w:numId="9" w16cid:durableId="129043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29C5"/>
    <w:rsid w:val="00326F90"/>
    <w:rsid w:val="004001DE"/>
    <w:rsid w:val="00AA1D8D"/>
    <w:rsid w:val="00B47730"/>
    <w:rsid w:val="00BB5D88"/>
    <w:rsid w:val="00CB0664"/>
    <w:rsid w:val="00F070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ECD719"/>
  <w14:defaultImageDpi w14:val="300"/>
  <w15:docId w15:val="{CD1BBCF6-44D3-428F-BB48-6AE8D278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Patrik Řehořek</cp:lastModifiedBy>
  <cp:revision>2</cp:revision>
  <dcterms:created xsi:type="dcterms:W3CDTF">2026-09-15T19:03:00Z</dcterms:created>
  <dcterms:modified xsi:type="dcterms:W3CDTF">2026-09-15T19:03:00Z</dcterms:modified>
  <cp:category/>
</cp:coreProperties>
</file>